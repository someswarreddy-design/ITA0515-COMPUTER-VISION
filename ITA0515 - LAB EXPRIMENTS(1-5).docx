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25406" w14:textId="77777777" w:rsidR="006622DE" w:rsidRDefault="00000000">
      <w:pPr>
        <w:pStyle w:val="Heading1"/>
        <w:jc w:val="center"/>
      </w:pPr>
      <w:r>
        <w:t>Computer Vision Lab Record (Experiments 1–5)</w:t>
      </w:r>
    </w:p>
    <w:p w14:paraId="0C6E5435" w14:textId="77777777" w:rsidR="006622DE" w:rsidRDefault="00000000">
      <w:pPr>
        <w:pStyle w:val="Heading2"/>
      </w:pPr>
      <w:r>
        <w:t>Experiment 1: Read an Image and Convert it to Grayscale</w:t>
      </w:r>
    </w:p>
    <w:p w14:paraId="7FA1298D" w14:textId="77777777" w:rsidR="006622DE" w:rsidRDefault="00000000">
      <w:pPr>
        <w:pStyle w:val="Heading3"/>
      </w:pPr>
      <w:r>
        <w:t>Aim</w:t>
      </w:r>
    </w:p>
    <w:p w14:paraId="64C3FE2E" w14:textId="77777777" w:rsidR="006622DE" w:rsidRDefault="00000000">
      <w:r>
        <w:t>To read an image and convert it into a grayscale image using OpenCV.</w:t>
      </w:r>
    </w:p>
    <w:p w14:paraId="4DFB2392" w14:textId="77777777" w:rsidR="006622DE" w:rsidRDefault="00000000">
      <w:pPr>
        <w:pStyle w:val="Heading3"/>
      </w:pPr>
      <w:r>
        <w:t>Procedure</w:t>
      </w:r>
    </w:p>
    <w:p w14:paraId="3690715B" w14:textId="77777777" w:rsidR="006622DE" w:rsidRDefault="00000000">
      <w:pPr>
        <w:pStyle w:val="ListNumber"/>
      </w:pPr>
      <w:r>
        <w:t>Import OpenCV.</w:t>
      </w:r>
    </w:p>
    <w:p w14:paraId="5E597750" w14:textId="77777777" w:rsidR="006622DE" w:rsidRDefault="00000000">
      <w:pPr>
        <w:pStyle w:val="ListNumber"/>
      </w:pPr>
      <w:r>
        <w:t>Read the input image.</w:t>
      </w:r>
    </w:p>
    <w:p w14:paraId="29432E4D" w14:textId="77777777" w:rsidR="006622DE" w:rsidRDefault="00000000">
      <w:pPr>
        <w:pStyle w:val="ListNumber"/>
      </w:pPr>
      <w:r>
        <w:t>Convert it to grayscale.</w:t>
      </w:r>
    </w:p>
    <w:p w14:paraId="11540B94" w14:textId="77777777" w:rsidR="006622DE" w:rsidRDefault="00000000">
      <w:pPr>
        <w:pStyle w:val="ListNumber"/>
      </w:pPr>
      <w:r>
        <w:t>Display the original and grayscale images.</w:t>
      </w:r>
    </w:p>
    <w:p w14:paraId="604CEACE" w14:textId="77777777" w:rsidR="006622DE" w:rsidRDefault="00000000">
      <w:pPr>
        <w:pStyle w:val="ListNumber"/>
      </w:pPr>
      <w:r>
        <w:t>Close all windows.</w:t>
      </w:r>
    </w:p>
    <w:p w14:paraId="01D8C9F7" w14:textId="77777777" w:rsidR="006622DE" w:rsidRDefault="00000000">
      <w:pPr>
        <w:pStyle w:val="Heading3"/>
      </w:pPr>
      <w:r>
        <w:t>Algorithm</w:t>
      </w:r>
    </w:p>
    <w:p w14:paraId="74C8B622" w14:textId="77777777" w:rsidR="006622DE" w:rsidRDefault="00000000">
      <w:pPr>
        <w:pStyle w:val="ListNumber"/>
      </w:pPr>
      <w:r>
        <w:t>Start</w:t>
      </w:r>
    </w:p>
    <w:p w14:paraId="53003967" w14:textId="77777777" w:rsidR="006622DE" w:rsidRDefault="00000000">
      <w:pPr>
        <w:pStyle w:val="ListNumber"/>
      </w:pPr>
      <w:r>
        <w:t>Import required libraries</w:t>
      </w:r>
    </w:p>
    <w:p w14:paraId="4AA70959" w14:textId="77777777" w:rsidR="006622DE" w:rsidRDefault="00000000">
      <w:pPr>
        <w:pStyle w:val="ListNumber"/>
      </w:pPr>
      <w:r>
        <w:t>Read the image</w:t>
      </w:r>
    </w:p>
    <w:p w14:paraId="051E6883" w14:textId="77777777" w:rsidR="006622DE" w:rsidRDefault="00000000">
      <w:pPr>
        <w:pStyle w:val="ListNumber"/>
      </w:pPr>
      <w:r>
        <w:t>Perform the required operation</w:t>
      </w:r>
    </w:p>
    <w:p w14:paraId="7A9C2082" w14:textId="77777777" w:rsidR="006622DE" w:rsidRDefault="00000000">
      <w:pPr>
        <w:pStyle w:val="ListNumber"/>
      </w:pPr>
      <w:r>
        <w:t>Display the output</w:t>
      </w:r>
    </w:p>
    <w:p w14:paraId="529820E6" w14:textId="77777777" w:rsidR="006622DE" w:rsidRDefault="00000000">
      <w:pPr>
        <w:pStyle w:val="ListNumber"/>
      </w:pPr>
      <w:r>
        <w:t>Stop</w:t>
      </w:r>
    </w:p>
    <w:p w14:paraId="3132F331" w14:textId="77777777" w:rsidR="006622DE" w:rsidRDefault="00000000">
      <w:pPr>
        <w:pStyle w:val="Heading3"/>
      </w:pPr>
      <w:r>
        <w:t>Input</w:t>
      </w:r>
    </w:p>
    <w:p w14:paraId="1A295F71" w14:textId="1F7F3638" w:rsidR="006622DE" w:rsidRDefault="00FD6EDA">
      <w:r>
        <w:rPr>
          <w:noProof/>
        </w:rPr>
        <w:drawing>
          <wp:inline distT="0" distB="0" distL="0" distR="0" wp14:anchorId="6E4FC5DA" wp14:editId="7CA0020C">
            <wp:extent cx="1123950" cy="1113804"/>
            <wp:effectExtent l="0" t="0" r="0" b="0"/>
            <wp:docPr id="143820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04005" name="Picture 14382040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3262" cy="114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03F3603" w14:textId="77777777" w:rsidR="006622DE" w:rsidRDefault="00000000">
      <w:pPr>
        <w:pStyle w:val="Heading3"/>
      </w:pPr>
      <w:r>
        <w:t>Output</w:t>
      </w:r>
    </w:p>
    <w:p w14:paraId="1AD1F4E4" w14:textId="34AB33AD" w:rsidR="00FD6EDA" w:rsidRPr="00FD6EDA" w:rsidRDefault="00FD6EDA" w:rsidP="00FD6EDA">
      <w:r>
        <w:rPr>
          <w:noProof/>
        </w:rPr>
        <w:drawing>
          <wp:inline distT="0" distB="0" distL="0" distR="0" wp14:anchorId="26EA376F" wp14:editId="45E55FA4">
            <wp:extent cx="1263835" cy="812800"/>
            <wp:effectExtent l="0" t="0" r="0" b="6350"/>
            <wp:docPr id="993828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8767" name="Picture 9938287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2872" cy="82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5BD9" w14:textId="77777777" w:rsidR="006622DE" w:rsidRDefault="00000000">
      <w:pPr>
        <w:pStyle w:val="Heading3"/>
      </w:pPr>
      <w:r>
        <w:t>Result</w:t>
      </w:r>
    </w:p>
    <w:p w14:paraId="4A945817" w14:textId="77777777" w:rsidR="006622DE" w:rsidRDefault="00000000">
      <w:r>
        <w:t>The image was successfully converted into grayscale.</w:t>
      </w:r>
    </w:p>
    <w:p w14:paraId="38045667" w14:textId="77777777" w:rsidR="006622DE" w:rsidRDefault="00000000">
      <w:r>
        <w:br w:type="page"/>
      </w:r>
    </w:p>
    <w:p w14:paraId="1973846A" w14:textId="77777777" w:rsidR="006622DE" w:rsidRDefault="00000000">
      <w:pPr>
        <w:pStyle w:val="Heading2"/>
      </w:pPr>
      <w:r>
        <w:lastRenderedPageBreak/>
        <w:t>Experiment 2: Apply Gaussian Blur</w:t>
      </w:r>
    </w:p>
    <w:p w14:paraId="7FAB858F" w14:textId="77777777" w:rsidR="006622DE" w:rsidRDefault="00000000">
      <w:pPr>
        <w:pStyle w:val="Heading3"/>
      </w:pPr>
      <w:r>
        <w:t>Aim</w:t>
      </w:r>
    </w:p>
    <w:p w14:paraId="722FC1D9" w14:textId="77777777" w:rsidR="006622DE" w:rsidRDefault="00000000">
      <w:r>
        <w:t>To apply Gaussian Blur to an image using OpenCV.</w:t>
      </w:r>
    </w:p>
    <w:p w14:paraId="2D2C8843" w14:textId="77777777" w:rsidR="006622DE" w:rsidRDefault="00000000">
      <w:pPr>
        <w:pStyle w:val="Heading3"/>
      </w:pPr>
      <w:r>
        <w:t>Procedure</w:t>
      </w:r>
    </w:p>
    <w:p w14:paraId="20743182" w14:textId="77777777" w:rsidR="006622DE" w:rsidRDefault="00000000">
      <w:pPr>
        <w:pStyle w:val="ListNumber"/>
      </w:pPr>
      <w:r>
        <w:t>Import OpenCV.</w:t>
      </w:r>
    </w:p>
    <w:p w14:paraId="249C006D" w14:textId="77777777" w:rsidR="006622DE" w:rsidRDefault="00000000">
      <w:pPr>
        <w:pStyle w:val="ListNumber"/>
      </w:pPr>
      <w:r>
        <w:t>Read the input image.</w:t>
      </w:r>
    </w:p>
    <w:p w14:paraId="0FC911EB" w14:textId="77777777" w:rsidR="006622DE" w:rsidRDefault="00000000">
      <w:pPr>
        <w:pStyle w:val="ListNumber"/>
      </w:pPr>
      <w:r>
        <w:t>Apply Gaussian Blur.</w:t>
      </w:r>
    </w:p>
    <w:p w14:paraId="2FC12051" w14:textId="77777777" w:rsidR="006622DE" w:rsidRDefault="00000000">
      <w:pPr>
        <w:pStyle w:val="ListNumber"/>
      </w:pPr>
      <w:r>
        <w:t>Display the original and blurred images.</w:t>
      </w:r>
    </w:p>
    <w:p w14:paraId="1F0182E4" w14:textId="77777777" w:rsidR="006622DE" w:rsidRDefault="00000000">
      <w:pPr>
        <w:pStyle w:val="ListNumber"/>
      </w:pPr>
      <w:r>
        <w:t>Close all windows.</w:t>
      </w:r>
    </w:p>
    <w:p w14:paraId="180738E7" w14:textId="77777777" w:rsidR="006622DE" w:rsidRDefault="00000000">
      <w:pPr>
        <w:pStyle w:val="Heading3"/>
      </w:pPr>
      <w:r>
        <w:t>Algorithm</w:t>
      </w:r>
    </w:p>
    <w:p w14:paraId="681EA1C0" w14:textId="77777777" w:rsidR="006622DE" w:rsidRDefault="00000000">
      <w:pPr>
        <w:pStyle w:val="ListNumber"/>
      </w:pPr>
      <w:r>
        <w:t>Start</w:t>
      </w:r>
    </w:p>
    <w:p w14:paraId="7A30268D" w14:textId="77777777" w:rsidR="006622DE" w:rsidRDefault="00000000">
      <w:pPr>
        <w:pStyle w:val="ListNumber"/>
      </w:pPr>
      <w:r>
        <w:t>Import required libraries</w:t>
      </w:r>
    </w:p>
    <w:p w14:paraId="2443ED54" w14:textId="77777777" w:rsidR="006622DE" w:rsidRDefault="00000000">
      <w:pPr>
        <w:pStyle w:val="ListNumber"/>
      </w:pPr>
      <w:r>
        <w:t>Read the image</w:t>
      </w:r>
    </w:p>
    <w:p w14:paraId="5CF47DF7" w14:textId="77777777" w:rsidR="006622DE" w:rsidRDefault="00000000">
      <w:pPr>
        <w:pStyle w:val="ListNumber"/>
      </w:pPr>
      <w:r>
        <w:t>Perform the required operation</w:t>
      </w:r>
    </w:p>
    <w:p w14:paraId="2A914D64" w14:textId="77777777" w:rsidR="006622DE" w:rsidRDefault="00000000">
      <w:pPr>
        <w:pStyle w:val="ListNumber"/>
      </w:pPr>
      <w:r>
        <w:t>Display the output</w:t>
      </w:r>
    </w:p>
    <w:p w14:paraId="2352B4F2" w14:textId="77777777" w:rsidR="006622DE" w:rsidRDefault="00000000">
      <w:pPr>
        <w:pStyle w:val="ListNumber"/>
      </w:pPr>
      <w:r>
        <w:t>Stop</w:t>
      </w:r>
    </w:p>
    <w:p w14:paraId="36F4638F" w14:textId="77777777" w:rsidR="006622DE" w:rsidRDefault="00000000">
      <w:pPr>
        <w:pStyle w:val="Heading3"/>
      </w:pPr>
      <w:r>
        <w:t>Input</w:t>
      </w:r>
    </w:p>
    <w:p w14:paraId="3B434AA8" w14:textId="7B8E689F" w:rsidR="006622DE" w:rsidRDefault="00FD6EDA">
      <w:r>
        <w:rPr>
          <w:noProof/>
        </w:rPr>
        <w:drawing>
          <wp:inline distT="0" distB="0" distL="0" distR="0" wp14:anchorId="2150A6F1" wp14:editId="2E21417F">
            <wp:extent cx="1123950" cy="1113804"/>
            <wp:effectExtent l="0" t="0" r="0" b="0"/>
            <wp:docPr id="90209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04005" name="Picture 14382040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3262" cy="114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1F93DAA3" w14:textId="77777777" w:rsidR="006622DE" w:rsidRDefault="00000000">
      <w:pPr>
        <w:pStyle w:val="Heading3"/>
      </w:pPr>
      <w:r>
        <w:t>Output</w:t>
      </w:r>
    </w:p>
    <w:p w14:paraId="1CF62360" w14:textId="0ED45EC3" w:rsidR="00FD6EDA" w:rsidRPr="00FD6EDA" w:rsidRDefault="00FD6EDA" w:rsidP="00FD6EDA">
      <w:r>
        <w:rPr>
          <w:noProof/>
        </w:rPr>
        <w:drawing>
          <wp:inline distT="0" distB="0" distL="0" distR="0" wp14:anchorId="04441C36" wp14:editId="0326BE3A">
            <wp:extent cx="1645205" cy="876300"/>
            <wp:effectExtent l="0" t="0" r="0" b="0"/>
            <wp:docPr id="46572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2633" name="Picture 465726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484" cy="8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796D" w14:textId="77777777" w:rsidR="006622DE" w:rsidRDefault="00000000">
      <w:pPr>
        <w:pStyle w:val="Heading3"/>
      </w:pPr>
      <w:r>
        <w:t>Result</w:t>
      </w:r>
    </w:p>
    <w:p w14:paraId="72C74DA5" w14:textId="77777777" w:rsidR="006622DE" w:rsidRDefault="00000000">
      <w:r>
        <w:t>The Gaussian Blur filter was successfully applied.</w:t>
      </w:r>
    </w:p>
    <w:p w14:paraId="62FAA74E" w14:textId="77777777" w:rsidR="006622DE" w:rsidRDefault="00000000">
      <w:r>
        <w:br w:type="page"/>
      </w:r>
    </w:p>
    <w:p w14:paraId="44F1389F" w14:textId="77777777" w:rsidR="006622DE" w:rsidRDefault="00000000">
      <w:pPr>
        <w:pStyle w:val="Heading2"/>
      </w:pPr>
      <w:r>
        <w:lastRenderedPageBreak/>
        <w:t>Experiment 3: Detect Edges Using the Canny Function</w:t>
      </w:r>
    </w:p>
    <w:p w14:paraId="75160B11" w14:textId="77777777" w:rsidR="006622DE" w:rsidRDefault="00000000">
      <w:pPr>
        <w:pStyle w:val="Heading3"/>
      </w:pPr>
      <w:r>
        <w:t>Aim</w:t>
      </w:r>
    </w:p>
    <w:p w14:paraId="69B38D2D" w14:textId="77777777" w:rsidR="006622DE" w:rsidRDefault="00000000">
      <w:r>
        <w:t>To detect the edges of an image using the Canny edge detection method.</w:t>
      </w:r>
    </w:p>
    <w:p w14:paraId="283BD6E2" w14:textId="77777777" w:rsidR="006622DE" w:rsidRDefault="00000000">
      <w:pPr>
        <w:pStyle w:val="Heading3"/>
      </w:pPr>
      <w:r>
        <w:t>Procedure</w:t>
      </w:r>
    </w:p>
    <w:p w14:paraId="1AAF6648" w14:textId="77777777" w:rsidR="006622DE" w:rsidRDefault="00000000">
      <w:pPr>
        <w:pStyle w:val="ListNumber"/>
      </w:pPr>
      <w:r>
        <w:t>Import OpenCV.</w:t>
      </w:r>
    </w:p>
    <w:p w14:paraId="55F3AB40" w14:textId="77777777" w:rsidR="006622DE" w:rsidRDefault="00000000">
      <w:pPr>
        <w:pStyle w:val="ListNumber"/>
      </w:pPr>
      <w:r>
        <w:t>Read the input image.</w:t>
      </w:r>
    </w:p>
    <w:p w14:paraId="7FFDA0F2" w14:textId="77777777" w:rsidR="006622DE" w:rsidRDefault="00000000">
      <w:pPr>
        <w:pStyle w:val="ListNumber"/>
      </w:pPr>
      <w:r>
        <w:t>Convert it to grayscale.</w:t>
      </w:r>
    </w:p>
    <w:p w14:paraId="401456EE" w14:textId="77777777" w:rsidR="006622DE" w:rsidRDefault="00000000">
      <w:pPr>
        <w:pStyle w:val="ListNumber"/>
      </w:pPr>
      <w:r>
        <w:t>Apply the Canny function.</w:t>
      </w:r>
    </w:p>
    <w:p w14:paraId="6757BB68" w14:textId="77777777" w:rsidR="006622DE" w:rsidRDefault="00000000">
      <w:pPr>
        <w:pStyle w:val="ListNumber"/>
      </w:pPr>
      <w:r>
        <w:t>Display the edge image.</w:t>
      </w:r>
    </w:p>
    <w:p w14:paraId="2BBD618B" w14:textId="77777777" w:rsidR="006622DE" w:rsidRDefault="00000000">
      <w:pPr>
        <w:pStyle w:val="ListNumber"/>
      </w:pPr>
      <w:r>
        <w:t>Close all windows.</w:t>
      </w:r>
    </w:p>
    <w:p w14:paraId="1B53E664" w14:textId="77777777" w:rsidR="006622DE" w:rsidRDefault="00000000">
      <w:pPr>
        <w:pStyle w:val="Heading3"/>
      </w:pPr>
      <w:r>
        <w:t>Algorithm</w:t>
      </w:r>
    </w:p>
    <w:p w14:paraId="7CBA5C72" w14:textId="77777777" w:rsidR="006622DE" w:rsidRDefault="00000000">
      <w:pPr>
        <w:pStyle w:val="ListNumber"/>
      </w:pPr>
      <w:r>
        <w:t>Start</w:t>
      </w:r>
    </w:p>
    <w:p w14:paraId="1479849E" w14:textId="77777777" w:rsidR="006622DE" w:rsidRDefault="00000000">
      <w:pPr>
        <w:pStyle w:val="ListNumber"/>
      </w:pPr>
      <w:r>
        <w:t>Import required libraries</w:t>
      </w:r>
    </w:p>
    <w:p w14:paraId="14E156FA" w14:textId="77777777" w:rsidR="006622DE" w:rsidRDefault="00000000">
      <w:pPr>
        <w:pStyle w:val="ListNumber"/>
      </w:pPr>
      <w:r>
        <w:t>Read the image</w:t>
      </w:r>
    </w:p>
    <w:p w14:paraId="23D2636E" w14:textId="77777777" w:rsidR="006622DE" w:rsidRDefault="00000000">
      <w:pPr>
        <w:pStyle w:val="ListNumber"/>
      </w:pPr>
      <w:r>
        <w:t>Perform the required operation</w:t>
      </w:r>
    </w:p>
    <w:p w14:paraId="593D25B0" w14:textId="77777777" w:rsidR="006622DE" w:rsidRDefault="00000000">
      <w:pPr>
        <w:pStyle w:val="ListNumber"/>
      </w:pPr>
      <w:r>
        <w:t>Display the output</w:t>
      </w:r>
    </w:p>
    <w:p w14:paraId="19DBA9A8" w14:textId="77777777" w:rsidR="006622DE" w:rsidRDefault="00000000">
      <w:pPr>
        <w:pStyle w:val="ListNumber"/>
      </w:pPr>
      <w:r>
        <w:t>Stop</w:t>
      </w:r>
    </w:p>
    <w:p w14:paraId="1B0847E8" w14:textId="77777777" w:rsidR="006622DE" w:rsidRDefault="00000000">
      <w:pPr>
        <w:pStyle w:val="Heading3"/>
      </w:pPr>
      <w:r>
        <w:t>Input</w:t>
      </w:r>
    </w:p>
    <w:p w14:paraId="1F542DA1" w14:textId="4486E08F" w:rsidR="006622DE" w:rsidRDefault="00FD6EDA">
      <w:r>
        <w:rPr>
          <w:noProof/>
        </w:rPr>
        <w:drawing>
          <wp:inline distT="0" distB="0" distL="0" distR="0" wp14:anchorId="0561A89E" wp14:editId="0E8E60A3">
            <wp:extent cx="1123950" cy="1113804"/>
            <wp:effectExtent l="0" t="0" r="0" b="0"/>
            <wp:docPr id="213727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04005" name="Picture 14382040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3262" cy="114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251C20CC" w14:textId="77777777" w:rsidR="00FD6EDA" w:rsidRDefault="00000000">
      <w:pPr>
        <w:pStyle w:val="Heading3"/>
      </w:pPr>
      <w:r>
        <w:t>Output</w:t>
      </w:r>
    </w:p>
    <w:p w14:paraId="309FD132" w14:textId="0D356C79" w:rsidR="00FD6EDA" w:rsidRPr="00FD6EDA" w:rsidRDefault="00FD6EDA" w:rsidP="00FD6EDA">
      <w:r>
        <w:rPr>
          <w:noProof/>
        </w:rPr>
        <w:drawing>
          <wp:inline distT="0" distB="0" distL="0" distR="0" wp14:anchorId="558F219E" wp14:editId="5B9AB611">
            <wp:extent cx="2783326" cy="1325301"/>
            <wp:effectExtent l="0" t="0" r="0" b="8255"/>
            <wp:docPr id="15337480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48097" name="Picture 15337480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2447" cy="135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5C5B" w14:textId="75284641" w:rsidR="006622DE" w:rsidRDefault="00000000">
      <w:pPr>
        <w:pStyle w:val="Heading3"/>
      </w:pPr>
      <w:r>
        <w:t>Result</w:t>
      </w:r>
    </w:p>
    <w:p w14:paraId="393FB87F" w14:textId="77777777" w:rsidR="006622DE" w:rsidRDefault="00000000">
      <w:r>
        <w:t>The edges of the image were successfully detected.</w:t>
      </w:r>
    </w:p>
    <w:p w14:paraId="5C95A4C5" w14:textId="77777777" w:rsidR="006622DE" w:rsidRDefault="00000000">
      <w:r>
        <w:br w:type="page"/>
      </w:r>
    </w:p>
    <w:p w14:paraId="73DF0217" w14:textId="77777777" w:rsidR="006622DE" w:rsidRDefault="00000000">
      <w:pPr>
        <w:pStyle w:val="Heading2"/>
      </w:pPr>
      <w:r>
        <w:lastRenderedPageBreak/>
        <w:t>Experiment 4: Perform Image Dilation</w:t>
      </w:r>
    </w:p>
    <w:p w14:paraId="4D60151B" w14:textId="77777777" w:rsidR="006622DE" w:rsidRDefault="00000000">
      <w:pPr>
        <w:pStyle w:val="Heading3"/>
      </w:pPr>
      <w:r>
        <w:t>Aim</w:t>
      </w:r>
    </w:p>
    <w:p w14:paraId="7A16843F" w14:textId="77777777" w:rsidR="006622DE" w:rsidRDefault="00000000">
      <w:r>
        <w:t>To perform image dilation using OpenCV.</w:t>
      </w:r>
    </w:p>
    <w:p w14:paraId="4CDC641D" w14:textId="77777777" w:rsidR="006622DE" w:rsidRDefault="00000000">
      <w:pPr>
        <w:pStyle w:val="Heading3"/>
      </w:pPr>
      <w:r>
        <w:t>Procedure</w:t>
      </w:r>
    </w:p>
    <w:p w14:paraId="3DF996DC" w14:textId="77777777" w:rsidR="006622DE" w:rsidRDefault="00000000">
      <w:pPr>
        <w:pStyle w:val="ListNumber"/>
      </w:pPr>
      <w:r>
        <w:t>Import OpenCV and NumPy.</w:t>
      </w:r>
    </w:p>
    <w:p w14:paraId="2B1D4619" w14:textId="77777777" w:rsidR="006622DE" w:rsidRDefault="00000000">
      <w:pPr>
        <w:pStyle w:val="ListNumber"/>
      </w:pPr>
      <w:r>
        <w:t>Read the input image.</w:t>
      </w:r>
    </w:p>
    <w:p w14:paraId="1D16EE32" w14:textId="77777777" w:rsidR="006622DE" w:rsidRDefault="00000000">
      <w:pPr>
        <w:pStyle w:val="ListNumber"/>
      </w:pPr>
      <w:r>
        <w:t>Create a kernel.</w:t>
      </w:r>
    </w:p>
    <w:p w14:paraId="13BCC816" w14:textId="77777777" w:rsidR="006622DE" w:rsidRDefault="00000000">
      <w:pPr>
        <w:pStyle w:val="ListNumber"/>
      </w:pPr>
      <w:r>
        <w:t>Apply dilation.</w:t>
      </w:r>
    </w:p>
    <w:p w14:paraId="4C54B840" w14:textId="77777777" w:rsidR="006622DE" w:rsidRDefault="00000000">
      <w:pPr>
        <w:pStyle w:val="ListNumber"/>
      </w:pPr>
      <w:r>
        <w:t>Display the result.</w:t>
      </w:r>
    </w:p>
    <w:p w14:paraId="692D5B4B" w14:textId="77777777" w:rsidR="006622DE" w:rsidRDefault="00000000">
      <w:pPr>
        <w:pStyle w:val="ListNumber"/>
      </w:pPr>
      <w:r>
        <w:t>Close all windows.</w:t>
      </w:r>
    </w:p>
    <w:p w14:paraId="0C14499B" w14:textId="77777777" w:rsidR="006622DE" w:rsidRDefault="00000000">
      <w:pPr>
        <w:pStyle w:val="Heading3"/>
      </w:pPr>
      <w:r>
        <w:t>Algorithm</w:t>
      </w:r>
    </w:p>
    <w:p w14:paraId="01586E5E" w14:textId="77777777" w:rsidR="006622DE" w:rsidRDefault="00000000">
      <w:pPr>
        <w:pStyle w:val="ListNumber"/>
      </w:pPr>
      <w:r>
        <w:t>Start</w:t>
      </w:r>
    </w:p>
    <w:p w14:paraId="388EC253" w14:textId="77777777" w:rsidR="006622DE" w:rsidRDefault="00000000">
      <w:pPr>
        <w:pStyle w:val="ListNumber"/>
      </w:pPr>
      <w:r>
        <w:t>Import required libraries</w:t>
      </w:r>
    </w:p>
    <w:p w14:paraId="57C1AA24" w14:textId="77777777" w:rsidR="006622DE" w:rsidRDefault="00000000">
      <w:pPr>
        <w:pStyle w:val="ListNumber"/>
      </w:pPr>
      <w:r>
        <w:t>Read the image</w:t>
      </w:r>
    </w:p>
    <w:p w14:paraId="3BA91107" w14:textId="77777777" w:rsidR="006622DE" w:rsidRDefault="00000000">
      <w:pPr>
        <w:pStyle w:val="ListNumber"/>
      </w:pPr>
      <w:r>
        <w:t>Perform the required operation</w:t>
      </w:r>
    </w:p>
    <w:p w14:paraId="5FFF0D3C" w14:textId="77777777" w:rsidR="006622DE" w:rsidRDefault="00000000">
      <w:pPr>
        <w:pStyle w:val="ListNumber"/>
      </w:pPr>
      <w:r>
        <w:t>Display the output</w:t>
      </w:r>
    </w:p>
    <w:p w14:paraId="56ABB2E1" w14:textId="77777777" w:rsidR="006622DE" w:rsidRDefault="00000000">
      <w:pPr>
        <w:pStyle w:val="ListNumber"/>
      </w:pPr>
      <w:r>
        <w:t>Stop</w:t>
      </w:r>
    </w:p>
    <w:p w14:paraId="13FA33CA" w14:textId="77777777" w:rsidR="006622DE" w:rsidRDefault="00000000">
      <w:pPr>
        <w:pStyle w:val="Heading3"/>
      </w:pPr>
      <w:r>
        <w:t>Input</w:t>
      </w:r>
    </w:p>
    <w:p w14:paraId="6C977067" w14:textId="23330B35" w:rsidR="006622DE" w:rsidRDefault="00FD6EDA">
      <w:r>
        <w:rPr>
          <w:noProof/>
        </w:rPr>
        <w:drawing>
          <wp:inline distT="0" distB="0" distL="0" distR="0" wp14:anchorId="7841A886" wp14:editId="3BC76BF4">
            <wp:extent cx="3012059" cy="1406325"/>
            <wp:effectExtent l="0" t="0" r="0" b="3810"/>
            <wp:docPr id="13685168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16846" name="Picture 13685168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2627" cy="141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0B9E" w14:textId="77777777" w:rsidR="006622DE" w:rsidRDefault="00000000">
      <w:pPr>
        <w:pStyle w:val="Heading3"/>
      </w:pPr>
      <w:r>
        <w:t>Output</w:t>
      </w:r>
    </w:p>
    <w:p w14:paraId="272D644D" w14:textId="77777777" w:rsidR="00FD6EDA" w:rsidRPr="00FD6EDA" w:rsidRDefault="00FD6EDA" w:rsidP="00FD6EDA"/>
    <w:p w14:paraId="2E176B92" w14:textId="77777777" w:rsidR="006622DE" w:rsidRDefault="00000000">
      <w:pPr>
        <w:pStyle w:val="Heading3"/>
      </w:pPr>
      <w:r>
        <w:t>Result</w:t>
      </w:r>
    </w:p>
    <w:p w14:paraId="538678FC" w14:textId="77777777" w:rsidR="006622DE" w:rsidRDefault="00000000">
      <w:r>
        <w:t>The image was successfully dilated.</w:t>
      </w:r>
    </w:p>
    <w:p w14:paraId="68DC372F" w14:textId="77777777" w:rsidR="006622DE" w:rsidRDefault="00000000">
      <w:r>
        <w:br w:type="page"/>
      </w:r>
    </w:p>
    <w:p w14:paraId="633DE588" w14:textId="77777777" w:rsidR="006622DE" w:rsidRDefault="00000000">
      <w:pPr>
        <w:pStyle w:val="Heading2"/>
      </w:pPr>
      <w:r>
        <w:lastRenderedPageBreak/>
        <w:t>Experiment 5: Perform Image Erosion</w:t>
      </w:r>
    </w:p>
    <w:p w14:paraId="589B7BFB" w14:textId="77777777" w:rsidR="006622DE" w:rsidRDefault="00000000">
      <w:pPr>
        <w:pStyle w:val="Heading3"/>
      </w:pPr>
      <w:r>
        <w:t>Aim</w:t>
      </w:r>
    </w:p>
    <w:p w14:paraId="5FF02366" w14:textId="77777777" w:rsidR="006622DE" w:rsidRDefault="00000000">
      <w:r>
        <w:t>To perform image erosion using OpenCV.</w:t>
      </w:r>
    </w:p>
    <w:p w14:paraId="1A8AEA61" w14:textId="77777777" w:rsidR="006622DE" w:rsidRDefault="00000000">
      <w:pPr>
        <w:pStyle w:val="Heading3"/>
      </w:pPr>
      <w:r>
        <w:t>Procedure</w:t>
      </w:r>
    </w:p>
    <w:p w14:paraId="5E4E5B69" w14:textId="77777777" w:rsidR="006622DE" w:rsidRDefault="00000000">
      <w:pPr>
        <w:pStyle w:val="ListNumber"/>
      </w:pPr>
      <w:r>
        <w:t>Import OpenCV and NumPy.</w:t>
      </w:r>
    </w:p>
    <w:p w14:paraId="7F15B29E" w14:textId="77777777" w:rsidR="006622DE" w:rsidRDefault="00000000">
      <w:pPr>
        <w:pStyle w:val="ListNumber"/>
      </w:pPr>
      <w:r>
        <w:t>Read the input image.</w:t>
      </w:r>
    </w:p>
    <w:p w14:paraId="7E7251AE" w14:textId="77777777" w:rsidR="006622DE" w:rsidRDefault="00000000">
      <w:pPr>
        <w:pStyle w:val="ListNumber"/>
      </w:pPr>
      <w:r>
        <w:t>Create a kernel.</w:t>
      </w:r>
    </w:p>
    <w:p w14:paraId="02B46AD7" w14:textId="77777777" w:rsidR="006622DE" w:rsidRDefault="00000000">
      <w:pPr>
        <w:pStyle w:val="ListNumber"/>
      </w:pPr>
      <w:r>
        <w:t>Apply erosion.</w:t>
      </w:r>
    </w:p>
    <w:p w14:paraId="5E735980" w14:textId="77777777" w:rsidR="006622DE" w:rsidRDefault="00000000">
      <w:pPr>
        <w:pStyle w:val="ListNumber"/>
      </w:pPr>
      <w:r>
        <w:t>Display the result.</w:t>
      </w:r>
    </w:p>
    <w:p w14:paraId="0A3D6177" w14:textId="77777777" w:rsidR="006622DE" w:rsidRDefault="00000000">
      <w:pPr>
        <w:pStyle w:val="ListNumber"/>
      </w:pPr>
      <w:r>
        <w:t>Close all windows.</w:t>
      </w:r>
    </w:p>
    <w:p w14:paraId="6FD0D42A" w14:textId="77777777" w:rsidR="006622DE" w:rsidRDefault="00000000">
      <w:pPr>
        <w:pStyle w:val="Heading3"/>
      </w:pPr>
      <w:r>
        <w:t>Algorithm</w:t>
      </w:r>
    </w:p>
    <w:p w14:paraId="39684977" w14:textId="77777777" w:rsidR="006622DE" w:rsidRDefault="00000000">
      <w:pPr>
        <w:pStyle w:val="ListNumber"/>
      </w:pPr>
      <w:r>
        <w:t>Start</w:t>
      </w:r>
    </w:p>
    <w:p w14:paraId="70D73DF5" w14:textId="77777777" w:rsidR="006622DE" w:rsidRDefault="00000000">
      <w:pPr>
        <w:pStyle w:val="ListNumber"/>
      </w:pPr>
      <w:r>
        <w:t>Import required libraries</w:t>
      </w:r>
    </w:p>
    <w:p w14:paraId="0C70D725" w14:textId="77777777" w:rsidR="006622DE" w:rsidRDefault="00000000">
      <w:pPr>
        <w:pStyle w:val="ListNumber"/>
      </w:pPr>
      <w:r>
        <w:t>Read the image</w:t>
      </w:r>
    </w:p>
    <w:p w14:paraId="5FFA52B9" w14:textId="77777777" w:rsidR="006622DE" w:rsidRDefault="00000000">
      <w:pPr>
        <w:pStyle w:val="ListNumber"/>
      </w:pPr>
      <w:r>
        <w:t>Perform the required operation</w:t>
      </w:r>
    </w:p>
    <w:p w14:paraId="21446A76" w14:textId="77777777" w:rsidR="006622DE" w:rsidRDefault="00000000">
      <w:pPr>
        <w:pStyle w:val="ListNumber"/>
      </w:pPr>
      <w:r>
        <w:t>Display the output</w:t>
      </w:r>
    </w:p>
    <w:p w14:paraId="58B4EFE1" w14:textId="77777777" w:rsidR="006622DE" w:rsidRDefault="00000000">
      <w:pPr>
        <w:pStyle w:val="ListNumber"/>
      </w:pPr>
      <w:r>
        <w:t>Stop</w:t>
      </w:r>
    </w:p>
    <w:p w14:paraId="306381BA" w14:textId="77777777" w:rsidR="006622DE" w:rsidRDefault="00000000">
      <w:pPr>
        <w:pStyle w:val="Heading3"/>
      </w:pPr>
      <w:r>
        <w:t>Input</w:t>
      </w:r>
    </w:p>
    <w:p w14:paraId="47A3B184" w14:textId="78FCDF49" w:rsidR="006622DE" w:rsidRDefault="00FD6EDA">
      <w:r>
        <w:rPr>
          <w:noProof/>
        </w:rPr>
        <w:drawing>
          <wp:inline distT="0" distB="0" distL="0" distR="0" wp14:anchorId="180EE14B" wp14:editId="0DE5B1C5">
            <wp:extent cx="1123950" cy="1113804"/>
            <wp:effectExtent l="0" t="0" r="0" b="0"/>
            <wp:docPr id="149576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04005" name="Picture 14382040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3262" cy="114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F9CE" w14:textId="77777777" w:rsidR="006622DE" w:rsidRDefault="00000000">
      <w:pPr>
        <w:pStyle w:val="Heading3"/>
      </w:pPr>
      <w:r>
        <w:t>Output</w:t>
      </w:r>
    </w:p>
    <w:p w14:paraId="4FA30DE4" w14:textId="10E415A0" w:rsidR="00FD6EDA" w:rsidRPr="00FD6EDA" w:rsidRDefault="00FD6EDA" w:rsidP="00FD6EDA">
      <w:r>
        <w:rPr>
          <w:noProof/>
        </w:rPr>
        <w:drawing>
          <wp:inline distT="0" distB="0" distL="0" distR="0" wp14:anchorId="191E42C4" wp14:editId="785FF37E">
            <wp:extent cx="2484994" cy="1140106"/>
            <wp:effectExtent l="0" t="0" r="0" b="3175"/>
            <wp:docPr id="8219103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10360" name="Picture 8219103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06645" cy="115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6B52" w14:textId="77777777" w:rsidR="006622DE" w:rsidRDefault="00000000">
      <w:pPr>
        <w:pStyle w:val="Heading3"/>
      </w:pPr>
      <w:r>
        <w:t>Result</w:t>
      </w:r>
    </w:p>
    <w:p w14:paraId="211CE46F" w14:textId="77777777" w:rsidR="006622DE" w:rsidRDefault="00000000">
      <w:r>
        <w:t>The image was successfully eroded.</w:t>
      </w:r>
    </w:p>
    <w:sectPr w:rsidR="006622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771122">
    <w:abstractNumId w:val="8"/>
  </w:num>
  <w:num w:numId="2" w16cid:durableId="553463877">
    <w:abstractNumId w:val="6"/>
  </w:num>
  <w:num w:numId="3" w16cid:durableId="631403980">
    <w:abstractNumId w:val="5"/>
  </w:num>
  <w:num w:numId="4" w16cid:durableId="781000484">
    <w:abstractNumId w:val="4"/>
  </w:num>
  <w:num w:numId="5" w16cid:durableId="2146504697">
    <w:abstractNumId w:val="7"/>
  </w:num>
  <w:num w:numId="6" w16cid:durableId="403527604">
    <w:abstractNumId w:val="3"/>
  </w:num>
  <w:num w:numId="7" w16cid:durableId="1287010641">
    <w:abstractNumId w:val="2"/>
  </w:num>
  <w:num w:numId="8" w16cid:durableId="567226299">
    <w:abstractNumId w:val="1"/>
  </w:num>
  <w:num w:numId="9" w16cid:durableId="52490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AA"/>
    <w:rsid w:val="00034616"/>
    <w:rsid w:val="0006063C"/>
    <w:rsid w:val="0015074B"/>
    <w:rsid w:val="0029639D"/>
    <w:rsid w:val="00326F90"/>
    <w:rsid w:val="006622DE"/>
    <w:rsid w:val="00AA1D8D"/>
    <w:rsid w:val="00B47730"/>
    <w:rsid w:val="00CB0664"/>
    <w:rsid w:val="00FC693F"/>
    <w:rsid w:val="00FD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84F12D"/>
  <w14:defaultImageDpi w14:val="300"/>
  <w15:docId w15:val="{A8BEF103-1512-4FB1-852E-A3414636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Someswar Reddy M</cp:lastModifiedBy>
  <cp:revision>2</cp:revision>
  <dcterms:created xsi:type="dcterms:W3CDTF">2013-12-23T23:15:00Z</dcterms:created>
  <dcterms:modified xsi:type="dcterms:W3CDTF">2026-07-15T09:00:00Z</dcterms:modified>
  <cp:category/>
</cp:coreProperties>
</file>